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10-Contracts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10-contracts, contract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2025-05-31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Legal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exception-95e597, reviewer-597ef9, forecast-ef911a, budget-11a863, margin-863054, readiness-05461d, evidence-61d001, customer-0016a8, queue-6a8ba2, workflow-ba2558, citation-558993, regional-9937f4, evidence-7f41f0, deadline-1f06b3, queue-6b3a5d, control-a5d17c, regional-17c2d4, regional-2d4108, security-1087a3, evidence-7a360b, audit-60bc, regional-c, customer-e597ef, security-7ef911, executive-911a86, policy-a86305, scope-305461, variance-461d00, variance-d0016a, support-16a8ba, policy-8ba255, milestone-255899, clause-89937f, source-37f41f, reviewer-41f06b, variance-06b3a5. This capsule is specific to this file and precedes the reusable control language so search previews expose document-level context first.</w:t>
      </w:r>
    </w:p>
    <w:p>
      <w:pPr>
        <w:pStyle w:val="Title"/>
      </w:pPr>
      <w:r>
        <w:t>Northstar Finance DocuLens AI Master Services Agreement 2025-05-31</w:t>
      </w:r>
    </w:p>
    <w:p>
      <w:pPr>
        <w:pStyle w:val="Heading1"/>
      </w:pPr>
      <w:r>
        <w:t>Summary</w:t>
      </w:r>
    </w:p>
    <w:p>
      <w:r>
        <w:t>The source packet came from a renewal-risk conversation where scattered Slack notes, uploaded contracts, and spreadsheet exceptions were consolidated into one accountable narrative. Evidence marker NF-3375; customer=Northstar Finance; industry=financial services; product=DocuLens AI; companion_product=LaunchOps; office_scope=Seoul HQ, Singapore customer success office, and Austin partnership desk.</w:t>
      </w:r>
    </w:p>
    <w:p>
      <w:r>
        <w:t>Contract type: Master Services Agreement. Scope covers confidentiality, service acceptance, liability boundaries, data processing, partner handoff, and exception routing for DocuLens AI.</w:t>
      </w:r>
    </w:p>
    <w:p>
      <w:pPr>
        <w:pStyle w:val="Heading1"/>
      </w:pPr>
      <w:r>
        <w:t>Terms</w:t>
      </w:r>
    </w:p>
    <w:p>
      <w:r>
        <w:t>Legal owns redlines, Security owns DPA exhibits, CS owns acceptance evidence, and Product confirms that LaunchOps references do not create unsupported commitments.</w:t>
      </w:r>
    </w:p>
    <w:p>
      <w:pPr>
        <w:pStyle w:val="Heading1"/>
      </w:pPr>
      <w:r>
        <w:t>Controls</w:t>
      </w:r>
    </w:p>
    <w:p>
      <w:r>
        <w:t>Exception process requires rationale, compensating control, owner, expiration date, and account record update. Mission reference: teams should spend less time chasing documents and more time making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