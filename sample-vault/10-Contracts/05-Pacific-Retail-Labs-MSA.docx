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Pacific Retail Labs Master Services Agreement</w:t>
      </w:r>
    </w:p>
    <w:p>
      <w:r>
        <w:t>Date: 2025-10-22</w:t>
      </w:r>
    </w:p>
    <w:p>
      <w:r>
        <w:t>The agreement covers FlowDesk, DocuLens AI where applicable, onboarding milestones, data processing, and renewal terms.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contract terms for Pacific Retail Labs.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[[Security-Policy-2026]].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