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10월 Policy Appendix 078</w:t>
      </w:r>
    </w:p>
    <w:p>
      <w:r>
        <w:t>2025년 10월 Policy Appendix 078</w:t>
      </w:r>
    </w:p>
    <w:p>
      <w:r>
        <w:t>Date: 2025-10-31</w:t>
      </w:r>
    </w:p>
    <w:p>
      <w:r>
        <w:t>요약</w:t>
      </w:r>
    </w:p>
    <w:p>
      <w:r>
        <w:t>2025년 10월 Policy Appendix 078 문서는 누리플로우 시스템즈의 2025-05-13부터 2026-05-13까지 운영 기록 중 2025년 10월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신제품 출시와 conversion motion이며,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10월 월간 revenue marker는 USD 2.28M이다.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10월 Policy Appendix 078 문서는 누리플로우 시스템즈의 2025-05-13부터 2026-05-13까지 운영 기록 중 2025년 10월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신제품 출시와 conversion motion이며,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10월 월간 revenue marker는 USD 2.28M이다.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