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Policy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90-Policies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90-policies, policy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2025-10-31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Policy Governance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citation-bc3cc2, margin-cc25a3, source-5a3ecb, control-ecb4cc, forecast-4cca79, latency-a79fd4, citation-fd4960, queue-96034e, citation-34e237, product-237fad, customer-fad20c, customer-20c4e3, forecast-4e3adf, legal-adf55f, finance-55f915, legal-915b3c, product-b3c30a, finance-30a540, audit-540d52, template-d52c21, security-c213, executive-3, enablement-3cc25a, product-25a3ec, engineering-3ecb4c, account-b4cca7, clause-ca79fd, account-9fd496, support-496034, milestone-034e23, budget-e237fa, launch-7fad20, budget-d20c4e, policy-c4e3ad, scope-3adf55, workflow-f55f91. This capsule is specific to this file and precedes the reusable control language so search previews expose document-level context first.</w:t>
      </w:r>
    </w:p>
    <w:p>
      <w:pPr>
        <w:pStyle w:val="Title"/>
      </w:pPr>
      <w:r>
        <w:t>DocuLens AI Data Retention Policy 2025-10-31</w:t>
      </w:r>
    </w:p>
    <w:p>
      <w:pPr>
        <w:pStyle w:val="Heading1"/>
      </w:pPr>
      <w:r>
        <w:t>Summary</w:t>
      </w:r>
    </w:p>
    <w:p>
      <w:r>
        <w:t>The partner team requested a shorter approval path; this file documents the safeguards that keep speed from bypassing Legal, Security, or Product review. Evidence marker NF-6900; customer=Atlas Biotech; industry=life sciences; product=DocuLens AI; companion_product=LaunchOps; office_scope=Seoul HQ, Singapore customer success office, and Austin partnership desk.</w:t>
      </w:r>
    </w:p>
    <w:p>
      <w:r>
        <w:t>policy domain: data retention. scope: NuriFlow Systems, Seoul HQ, Singapore customer success office, and Austin partnership desk, and all product teams supporting DocuLens AI. owner: Policy Governance. review cycle: quarterly.</w:t>
      </w:r>
    </w:p>
    <w:p>
      <w:pPr>
        <w:pStyle w:val="Heading1"/>
      </w:pPr>
      <w:r>
        <w:t>Responsibilities</w:t>
      </w:r>
    </w:p>
    <w:p>
      <w:r>
        <w:t>Business owners maintain procedures; Legal validates obligations; Security approves controls; People Operations trains employees; team leads enforce documented workflows.</w:t>
      </w:r>
    </w:p>
    <w:p>
      <w:pPr>
        <w:pStyle w:val="Heading1"/>
      </w:pPr>
      <w:r>
        <w:t>Exceptions and Version History</w:t>
      </w:r>
    </w:p>
    <w:p>
      <w:r>
        <w:t>Exception process requires scope, rationale, compensating control, owner, and expiration date before operational use.</w:t>
      </w:r>
    </w:p>
    <w:p>
      <w:r>
        <w:t>Version history: v1.0 baseline on 2025-10-31; v1.1 adds LaunchOps dependency language; next scheduled review on 2026-05-13.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