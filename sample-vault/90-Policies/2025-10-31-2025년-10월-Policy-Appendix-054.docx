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90-Policies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90-policies, policy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2025-10-31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Policy Governance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workflow-a07abc, variance-abc094, exception-094f75, margin-f75339, control-3397a5, queue-7a522f, reviewer-22f7be, forecast-7be9ba, readiness-9bafbf, security-fbf03e, queue-03e731, forecast-731430, control-430ab7, forecast-ab7a32, product-a32994, customer-994794, finance-7941df, customer-1df26f, evidence-26fb6b, regional-b6b698, policy-6985, enablement-5, audit-7abc09, adoption-c094f7, audit-4f7533, milestone-53397a, milestone-97a522, source-522f7b, renewal-f7be9b, latency-e9bafb, executive-afbf03, scope-f03e73, exception-e73143, clause-1430ab, adoption-0ab7a3, milestone-7a3299. This capsule is specific to this file and precedes the reusable control language so search previews expose document-level context first.</w:t>
      </w:r>
    </w:p>
    <w:p>
      <w:pPr>
        <w:pStyle w:val="Title"/>
      </w:pPr>
      <w:r>
        <w:t>Marketplace Preview Customer Communications Policy 2025-10-31</w:t>
      </w:r>
    </w:p>
    <w:p>
      <w:pPr>
        <w:pStyle w:val="Heading1"/>
      </w:pPr>
      <w:r>
        <w:t>Summary</w:t>
      </w:r>
    </w:p>
    <w:p>
      <w:r>
        <w:t>The drafting team treated this as a launch-readiness artifact: every commitment below maps to a reviewer, due date, and customer-visible operational effect. Evidence marker NF-5177; customer=K-Supply Retail; industry=omnichannel retail; product=Marketplace Preview; companion_product=DocuLens AI; office_scope=Seoul HQ, Singapore customer success office, and Austin partnership desk.</w:t>
      </w:r>
    </w:p>
    <w:p>
      <w:r>
        <w:t>policy domain: customer communications. scope: NuriFlow Systems, Seoul HQ, Singapore customer success office, and Austin partnership desk, and all product teams supporting Marketplace Preview. owner: Policy Governance. review cycle: quarterly.</w:t>
      </w:r>
    </w:p>
    <w:p>
      <w:pPr>
        <w:pStyle w:val="Heading1"/>
      </w:pPr>
      <w:r>
        <w:t>Responsibilities</w:t>
      </w:r>
    </w:p>
    <w:p>
      <w:r>
        <w:t>Business owners maintain procedures; Legal validates obligations; Security approves controls; People Operations trains employees; team leads enforce documented workflows.</w:t>
      </w:r>
    </w:p>
    <w:p>
      <w:pPr>
        <w:pStyle w:val="Heading1"/>
      </w:pPr>
      <w:r>
        <w:t>Exceptions and Version History</w:t>
      </w:r>
    </w:p>
    <w:p>
      <w:r>
        <w:t>Exception process requires scope, rationale, compensating control, owner, and expiration date before operational use.</w:t>
      </w:r>
    </w:p>
    <w:p>
      <w:r>
        <w:t>Version history: v1.0 baseline on 2025-10-31; v1.1 adds DocuLens AI dependency language; next scheduled review on 2026-05-13.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