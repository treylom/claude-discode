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126</w:t>
      </w:r>
    </w:p>
    <w:p>
      <w:r>
        <w:t>2025년 10월 Policy Appendix 126</w:t>
      </w:r>
    </w:p>
    <w:p>
      <w:r>
        <w:t>Date: 2025-10-31</w:t>
      </w:r>
    </w:p>
    <w:p>
      <w:r>
        <w:t>요약</w:t>
      </w:r>
    </w:p>
    <w:p>
      <w:r>
        <w:t>2025년 10월 Policy Appendix 126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126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