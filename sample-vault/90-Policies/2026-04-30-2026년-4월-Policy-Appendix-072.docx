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Policy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90-Policies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90-policies, policy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2026-04-30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Policy Governance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citation-b71cd7, budget-cd712b, clause-12bce0, control-ce074d, queue-74d1f3, readiness-1f338e, latency-38ee5e, exception-e5e149, deadline-149e37, regional-e374b1, security-4b1bf9, citation-bf9e36, deadline-e36a81, queue-a81a91, engineering-a91fca, forecast-fca590, support-590fcb, evidence-fcb9ee, regional-9eee38, engineering-e388b1, scope-8b1c, policy-c, engineering-1cd712, adoption-712bce, legal-bce074, account-074d1f, policy-d1f338, launch-338ee5, support-ee5e14, milestone-e149e3, scope-9e374b, source-74b1bf, audit-1bf9e3, latency-9e36a8, readiness-6a81a9, latency-1a91fc. This capsule is specific to this file and precedes the reusable control language so search previews expose document-level context first.</w:t>
      </w:r>
    </w:p>
    <w:p>
      <w:pPr>
        <w:pStyle w:val="Title"/>
      </w:pPr>
      <w:r>
        <w:t>LaunchOps Partner Operations Policy 2026-04-30</w:t>
      </w:r>
    </w:p>
    <w:p>
      <w:pPr>
        <w:pStyle w:val="Heading1"/>
      </w:pPr>
      <w:r>
        <w:t>Summary</w:t>
      </w:r>
    </w:p>
    <w:p>
      <w:r>
        <w:t>The review trail shows an implementation team moving from generic enablement notes to customer-specific milestones, evidence owners, and approval gates. Evidence marker NF-8366; customer=Contour Retail; industry=specialty retail; product=LaunchOps; companion_product=FlowDesk; office_scope=Seoul HQ, Singapore customer success office, and Austin partnership desk.</w:t>
      </w:r>
    </w:p>
    <w:p>
      <w:r>
        <w:t>policy domain: partner operations. scope: NuriFlow Systems, Seoul HQ, Singapore customer success office, and Austin partnership desk, and all product teams supporting LaunchOps. owner: Policy Governance. review cycle: quarterly.</w:t>
      </w:r>
    </w:p>
    <w:p>
      <w:pPr>
        <w:pStyle w:val="Heading1"/>
      </w:pPr>
      <w:r>
        <w:t>Responsibilities</w:t>
      </w:r>
    </w:p>
    <w:p>
      <w:r>
        <w:t>Business owners maintain procedures; Legal validates obligations; Security approves controls; People Operations trains employees; team leads enforce documented workflows.</w:t>
      </w:r>
    </w:p>
    <w:p>
      <w:pPr>
        <w:pStyle w:val="Heading1"/>
      </w:pPr>
      <w:r>
        <w:t>Exceptions and Version History</w:t>
      </w:r>
    </w:p>
    <w:p>
      <w:r>
        <w:t>Exception process requires scope, rationale, compensating control, owner, and expiration date before operational use.</w:t>
      </w:r>
    </w:p>
    <w:p>
      <w:r>
        <w:t>Version history: v1.0 baseline on 2026-04-30; v1.1 adds FlowDesk dependency language; next scheduled review on 2026-05-13.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