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128</w:t>
      </w:r>
    </w:p>
    <w:p>
      <w:r>
        <w:t>2025년 12월 Workflow Transformation Proposal 128</w:t>
      </w:r>
    </w:p>
    <w:p>
      <w:r>
        <w:t>Date: 2025-12-31</w:t>
      </w:r>
    </w:p>
    <w:p>
      <w:r>
        <w:t>요약</w:t>
      </w:r>
    </w:p>
    <w:p>
      <w:r>
        <w:t>2025년 12월 Workflow Transformation Proposal 128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128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