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Proposal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20-Proposals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20-proposals, proposal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2025-06-30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Strategy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budget-8b0f75, readiness-f75d86, renewal-d86b89, owner-b89349, citation-349415, workflow-4155d3, deadline-5d3a09, control-a091c8, partner-1c8a1b, evidence-a1b8cf, owner-8cf516, evidence-51618c, control-18ca4c, queue-a4cb87, product-b87736, deadline-736d71, queue-d7167a, customer-67a8b0, product-8b01f3, template-1f3e9d, product-e9de, support-e, customer-0f75d8, template-5d86b8, legal-6b8934, adoption-934941, scope-94155d, adoption-55d3a0, account-3a091c, clause-91c8a1, variance-8a1b8c, reviewer-b8cf51, workflow-f51618, variance-618ca4, policy-ca4cb8, launch-cb8773. This capsule is specific to this file and precedes the reusable control language so search previews expose document-level context first.</w:t>
      </w:r>
    </w:p>
    <w:p>
      <w:pPr>
        <w:pStyle w:val="Title"/>
      </w:pPr>
      <w:r>
        <w:t>Pine Street Capital InsightBridge Workflow Proposal 2025-06-30</w:t>
      </w:r>
    </w:p>
    <w:p>
      <w:pPr>
        <w:pStyle w:val="Heading1"/>
      </w:pPr>
      <w:r>
        <w:t>Summary</w:t>
      </w:r>
    </w:p>
    <w:p>
      <w:r>
        <w:t>This sample starts with a data-retention concern because the customer needed confidence that every extracted fact could be traced to a reviewed paragraph. Evidence marker NF-6352; customer=Pine Street Capital; industry=private markets; product=InsightBridge; companion_product=Marketplace Preview; office_scope=Seoul HQ, Singapore customer success office, and Austin partnership desk.</w:t>
      </w:r>
    </w:p>
    <w:p>
      <w:r>
        <w:t>Concrete use case: Pine Street Capital will connect renewal packets, security questions, and approval queues to exact source paragraphs. Expected ROI is 20% within two quarters.</w:t>
      </w:r>
    </w:p>
    <w:p>
      <w:pPr>
        <w:pStyle w:val="Heading1"/>
      </w:pPr>
      <w:r>
        <w:t>Industry Fit</w:t>
      </w:r>
    </w:p>
    <w:p>
      <w:r>
        <w:t>private markets teams need lower reconciliation load, clearer reviewer ownership, and auditable decision trails while Marketplace Preview supplies adjacent reporting context.</w:t>
      </w:r>
    </w:p>
    <w:p>
      <w:pPr>
        <w:pStyle w:val="Heading1"/>
      </w:pPr>
      <w:r>
        <w:t>Rollout</w:t>
      </w:r>
    </w:p>
    <w:p>
      <w:r>
        <w:t>Phase 1 maps access and templates; Phase 2 imports live workflows; Phase 3 measures adoption, exception aging, and revenue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