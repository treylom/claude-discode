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039</w:t>
      </w:r>
    </w:p>
    <w:p>
      <w:r>
        <w:t>2025년 7월 Meeting Notes 039</w:t>
      </w:r>
    </w:p>
    <w:p>
      <w:r>
        <w:t>Date: 2025-07-31</w:t>
      </w:r>
    </w:p>
    <w:p>
      <w:r>
        <w:t>요약</w:t>
      </w:r>
    </w:p>
    <w:p>
      <w:r>
        <w:t>2025년 7월 Meeting Notes 039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039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