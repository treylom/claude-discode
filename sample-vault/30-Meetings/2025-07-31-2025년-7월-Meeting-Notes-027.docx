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Meeting Notes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30-Meetings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30-meetings, meeting-notes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2025-07-31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Business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source-502279, variance-27933f, launch-33f771, source-7717e3, citation-7e3512, partner-512f49, exception-f49039, workflow-03937a, product-37afc8, forecast-fc89c6, queue-9c62d8, readiness-2d8ef6, deadline-ef6c9c, engineering-c9cf66, queue-f6633f, evidence-33f537, queue-5375fc, deadline-5fc176, audit-17666c, product-66cac9, account-ac98, regional-8, legal-227933, template-933f77, engineering-f7717e, template-17e351, milestone-3512f4, source-2f4903, clause-903937, adoption-937afc, renewal-afc89c, reviewer-89c62d, variance-62d8ef, policy-8ef6c9, workflow-6c9cf6, reviewer-cf6633. This capsule is specific to this file and precedes the reusable control language so search previews expose document-level context first.</w:t>
      </w:r>
    </w:p>
    <w:p>
      <w:pPr>
        <w:pStyle w:val="Title"/>
      </w:pPr>
      <w:r>
        <w:t>FlowDesk Operating Meeting Mirae Health Network 2025-07-31</w:t>
      </w:r>
    </w:p>
    <w:p>
      <w:pPr>
        <w:pStyle w:val="Heading1"/>
      </w:pPr>
      <w:r>
        <w:t>Summary</w:t>
      </w:r>
    </w:p>
    <w:p>
      <w:r>
        <w:t>The document records a late-stage executive question about measurable adoption, so the first page emphasizes proof, owner names, and decision timing. Evidence marker NF-8832; customer=Mirae Health Network; industry=healthcare operations; product=FlowDesk; companion_product=InsightBridge; office_scope=Seoul HQ, Singapore customer success office, and Austin partnership desk.</w:t>
      </w:r>
    </w:p>
    <w:p>
      <w:r>
        <w:t>meeting_date: 2025-07-31. attendees: Minseo Park, CEO; Jae Kim, VP Product; Hana Choi, VP Customer Success. agenda items: adoption trend, unresolved exceptions, InsightBridge dependency, customer-facing commitments, and readiness for next review.</w:t>
      </w:r>
    </w:p>
    <w:p>
      <w:pPr>
        <w:pStyle w:val="Heading1"/>
      </w:pPr>
      <w:r>
        <w:t>Decisions</w:t>
      </w:r>
    </w:p>
    <w:p>
      <w:r>
        <w:t>Approved a FlowDesk checkpoint for Mirae Health Network; deferred broad automation messaging until citation quality and reviewer accountability remain above threshold.</w:t>
      </w:r>
    </w:p>
    <w:p>
      <w:pPr>
        <w:pStyle w:val="Heading1"/>
      </w:pPr>
      <w:r>
        <w:t>Action Items</w:t>
      </w:r>
    </w:p>
    <w:p>
      <w:r>
        <w:t>Owner: Minseo Park (CEO). Due: 2026-05-20. Deliver risk register grouped by Sales, CS, Product, and Engineering.</w:t>
      </w:r>
    </w:p>
    <w:p>
      <w:r>
        <w:t>Owner: Hana Choi (VP Customer Success). Due: 2026-06-03. Publish next meeting packet. Next meeting: 2026-06-10 10:00 KST.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