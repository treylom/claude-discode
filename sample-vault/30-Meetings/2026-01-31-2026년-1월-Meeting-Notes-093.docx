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093</w:t>
      </w:r>
    </w:p>
    <w:p>
      <w:r>
        <w:t>2026년 1월 Meeting Notes 093</w:t>
      </w:r>
    </w:p>
    <w:p>
      <w:r>
        <w:t>Date: 2026-01-31</w:t>
      </w:r>
    </w:p>
    <w:p>
      <w:r>
        <w:t>요약</w:t>
      </w:r>
    </w:p>
    <w:p>
      <w:r>
        <w:t>2026년 1월 Meeting Notes 093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093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