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Meeting Notes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30-Meetings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30-meetings, meeting-notes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2025-07-31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Business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readiness-cbcc69, readiness-c692d5, partner-2d5ac0, control-ac02d8, workflow-2d80db, partner-0db6f7, budget-6f7d7f, evidence-d7fb02, margin-b02fd5, deadline-fd5148, customer-1485d6, citation-5d6d0d, partner-d0d1ec, finance-1ec00d, customer-00d8a4, control-8a4291, account-291708, enablement-7085e1, security-5e13d9, scope-3d9d06, engineering-d066, scope-6, account-cc692d, variance-92d5ac, policy-5ac02d, legal-02d80d, enablement-80db6f, source-b6f7d7, launch-7d7fb0, scope-fb02fd, support-2fd514, policy-51485d, clause-85d6d0, variance-6d0d1e, workflow-d1ec00, launch-c00d8a. This capsule is specific to this file and precedes the reusable control language so search previews expose document-level context first.</w:t>
      </w:r>
    </w:p>
    <w:p>
      <w:pPr>
        <w:pStyle w:val="Title"/>
      </w:pPr>
      <w:r>
        <w:t>InsightBridge Operating Meeting Hanbit Manufacturing 2025-07-31</w:t>
      </w:r>
    </w:p>
    <w:p>
      <w:pPr>
        <w:pStyle w:val="Heading1"/>
      </w:pPr>
      <w:r>
        <w:t>Summary</w:t>
      </w:r>
    </w:p>
    <w:p>
      <w:r>
        <w:t>The file opens from a customer escalation review rather than a template queue; the owner captured exact source paragraphs before any commercial language was drafted. Evidence marker NF-5053; customer=Hanbit Manufacturing; industry=advanced manufacturing; product=InsightBridge; companion_product=Marketplace Preview; office_scope=Seoul HQ, Singapore customer success office, and Austin partnership desk.</w:t>
      </w:r>
    </w:p>
    <w:p>
      <w:r>
        <w:t>meeting_date: 2025-07-31. attendees: Hana Choi, VP Customer Success; Daniel Reyes, VP Engineering; Priya Nair, VP Revenue; Eunji Lee, Head of People; Marcus Hill, Director of Security. agenda items: adoption trend, unresolved exceptions, Marketplace Preview dependency, customer-facing commitments, and readiness for next review.</w:t>
      </w:r>
    </w:p>
    <w:p>
      <w:pPr>
        <w:pStyle w:val="Heading1"/>
      </w:pPr>
      <w:r>
        <w:t>Decisions</w:t>
      </w:r>
    </w:p>
    <w:p>
      <w:r>
        <w:t>Approved a InsightBridge checkpoint for Hanbit Manufacturing; deferred broad automation messaging until citation quality and reviewer accountability remain above threshold.</w:t>
      </w:r>
    </w:p>
    <w:p>
      <w:pPr>
        <w:pStyle w:val="Heading1"/>
      </w:pPr>
      <w:r>
        <w:t>Action Items</w:t>
      </w:r>
    </w:p>
    <w:p>
      <w:r>
        <w:t>Owner: Hana Choi (VP Customer Success). Due: 2026-05-20. Deliver risk register grouped by Sales, CS, Product, and Engineering.</w:t>
      </w:r>
    </w:p>
    <w:p>
      <w:r>
        <w:t>Owner: Marcus Hill (Director of Security). Due: 2026-06-03. Publish next meeting packet. Next meeting: 2026-06-10 10:00 KST.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