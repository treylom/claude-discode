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Meeting Notes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30-Meetings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30-meetings, meeting-notes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2025-07-31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Business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launch-4213cf, clause-3cf9d5, clause-9d52b9, reviewer-2b99cb, forecast-9cb957, evidence-957c23, control-c23a85, evidence-a85b6f, margin-b6fe1c, citation-e1ccc5, regional-cc5b20, evidence-b204df, regional-4df93a, legal-93ae27, legal-e273cb, security-3cbcad, regional-cad54e, security-54e023, executive-0238af, regional-8af936, product-936e, support-e, executive-13cf9d, enablement-f9d52b, policy-52b99c, support-99cb95, launch-b957c2, launch-7c23a8, account-3a85b6, launch-5b6fe1, source-fe1ccc, reviewer-ccc5b2, adoption-5b204d, latency-04df93, milestone-f93ae2, policy-ae273c. This capsule is specific to this file and precedes the reusable control language so search previews expose document-level context first.</w:t>
      </w:r>
    </w:p>
    <w:p>
      <w:pPr>
        <w:pStyle w:val="Title"/>
      </w:pPr>
      <w:r>
        <w:t>Marketplace Preview Operating Meeting Lumen Education Group 2025-07-31</w:t>
      </w:r>
    </w:p>
    <w:p>
      <w:pPr>
        <w:pStyle w:val="Heading1"/>
      </w:pPr>
      <w:r>
        <w:t>Summary</w:t>
      </w:r>
    </w:p>
    <w:p>
      <w:r>
        <w:t>The sample is written from the customer success desk: stalled approvals, unclear owners, and missing source citations are the practical problems being solved. Evidence marker NF-4502; customer=Lumen Education Group; industry=education; product=Marketplace Preview; companion_product=DocuLens AI; office_scope=Seoul HQ, Singapore customer success office, and Austin partnership desk.</w:t>
      </w:r>
    </w:p>
    <w:p>
      <w:r>
        <w:t>meeting_date: 2025-07-31. attendees: Priya Nair, VP Revenue; Eunji Lee, Head of People; Marcus Hill, Director of Security; Sofia Tan, Regional Lead Singapore; Rachel Morgan, Austin Partnerships Lead; Taeho Lim, Finance Controller; Minseo Park, CEO. agenda items: adoption trend, unresolved exceptions, DocuLens AI dependency, customer-facing commitments, and readiness for next review.</w:t>
      </w:r>
    </w:p>
    <w:p>
      <w:pPr>
        <w:pStyle w:val="Heading1"/>
      </w:pPr>
      <w:r>
        <w:t>Decisions</w:t>
      </w:r>
    </w:p>
    <w:p>
      <w:r>
        <w:t>Approved a Marketplace Preview checkpoint for Lumen Education Group; deferred broad automation messaging until citation quality and reviewer accountability remain above threshold.</w:t>
      </w:r>
    </w:p>
    <w:p>
      <w:pPr>
        <w:pStyle w:val="Heading1"/>
      </w:pPr>
      <w:r>
        <w:t>Action Items</w:t>
      </w:r>
    </w:p>
    <w:p>
      <w:r>
        <w:t>Owner: Priya Nair (VP Revenue). Due: 2026-05-20. Deliver risk register grouped by Sales, CS, Product, and Engineering.</w:t>
      </w:r>
    </w:p>
    <w:p>
      <w:r>
        <w:t>Owner: Minseo Park (CEO). Due: 2026-06-03. Publish next meeting packet. Next meeting: 2026-06-10 10:00 KST.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