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1월 Meeting Notes 105</w:t>
      </w:r>
    </w:p>
    <w:p>
      <w:r>
        <w:t>2026년 1월 Meeting Notes 105</w:t>
      </w:r>
    </w:p>
    <w:p>
      <w:r>
        <w:t>Date: 2026-01-31</w:t>
      </w:r>
    </w:p>
    <w:p>
      <w:r>
        <w:t>요약</w:t>
      </w:r>
    </w:p>
    <w:p>
      <w:r>
        <w:t>2026년 1월 Meeting Notes 105 문서는 누리플로우 시스템즈의 2025-05-13부터 2026-05-13까지 운영 기록 중 2026년 1월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launch planning과 FY planning이며,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회사 미션은 teams should spend less time chasing documents and more time making decisions 라는 문장으로 정리된다.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1월 월간 revenue marker는 USD 2.55M이다.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1월 Meeting Notes 105 문서는 누리플로우 시스템즈의 2025-05-13부터 2026-05-13까지 운영 기록 중 2026년 1월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launch planning과 FY planning이며,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