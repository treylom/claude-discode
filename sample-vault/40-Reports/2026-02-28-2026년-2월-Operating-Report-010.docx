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010</w:t>
      </w:r>
    </w:p>
    <w:p>
      <w:r>
        <w:t>2026년 2월 Operating Report 010</w:t>
      </w:r>
    </w:p>
    <w:p>
      <w:r>
        <w:t>Date: 2026-02-28</w:t>
      </w:r>
    </w:p>
    <w:p>
      <w:r>
        <w:t>요약</w:t>
      </w:r>
    </w:p>
    <w:p>
      <w:r>
        <w:t>2026년 2월 Operating Report 010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010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