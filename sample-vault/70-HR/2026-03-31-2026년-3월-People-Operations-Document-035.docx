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035</w:t>
      </w:r>
    </w:p>
    <w:p>
      <w:r>
        <w:t>2026년 3월 People Operations Document 035</w:t>
      </w:r>
    </w:p>
    <w:p>
      <w:r>
        <w:t>Date: 2026-03-31</w:t>
      </w:r>
    </w:p>
    <w:p>
      <w:r>
        <w:t>요약</w:t>
      </w:r>
    </w:p>
    <w:p>
      <w:r>
        <w:t>2026년 3월 People Operations Document 035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035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