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HR Document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70-HR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70-hr, hr-document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2025-09-30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People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margin-dd6fa1, partner-fa13e8, budget-3e89b4, owner-9b4d87, partner-d87be5, reviewer-be5822, exception-82250c, regional-50c3b0, forecast-3b0607, owner-60795b, regional-95b93b, control-93b763, legal-763938, regional-938ab6, regional-ab69e4, finance-9e4366, executive-3661d2, customer-1d2407, finance-407317, regional-3173e7, customer-3e78, finance-8, customer-6fa13e, policy-13e89b, engineering-89b4d8, milestone-4d87be, finance-7be582, audit-582250, enablement-250c3b, milestone-c3b060, renewal-060795, milestone-795b93, reviewer-b93b76, source-b76393, adoption-3938ab, exception-8ab69e. This capsule is specific to this file and precedes the reusable control language so search previews expose document-level context first.</w:t>
      </w:r>
    </w:p>
    <w:p>
      <w:pPr>
        <w:pStyle w:val="Title"/>
      </w:pPr>
      <w:r>
        <w:t>People Managers LaunchOps HR Operating Guide 2025-09-30</w:t>
      </w:r>
    </w:p>
    <w:p>
      <w:pPr>
        <w:pStyle w:val="Heading1"/>
      </w:pPr>
      <w:r>
        <w:t>Summary</w:t>
      </w:r>
    </w:p>
    <w:p>
      <w:r>
        <w:t>The first review came from People Operations, which forced the author to separate manager accountability, policy compliance, and product workflow evidence. Evidence marker NF-0455; customer=Daehan Mobility; industry=transportation; product=LaunchOps; companion_product=FlowDesk; office_scope=Seoul HQ, Singapore customer success office, and Austin partnership desk.</w:t>
      </w:r>
    </w:p>
    <w:p>
      <w:r>
        <w:t>target audience: people managers. effective_date: 2025-09-30. policy owner: People Operations. Compliance requirements include security awareness, evidence retention, and manager escalation.</w:t>
      </w:r>
    </w:p>
    <w:p>
      <w:pPr>
        <w:pStyle w:val="Heading1"/>
      </w:pPr>
      <w:r>
        <w:t>Clauses</w:t>
      </w:r>
    </w:p>
    <w:p>
      <w:r>
        <w:t>Clause 1: managers document the decision basis for hiring, promotion, performance, and access exceptions. Clause 2: employee data is limited to approved operational purposes. Clause 3: customer examples require anonymization.</w:t>
      </w:r>
    </w:p>
    <w:p>
      <w:pPr>
        <w:pStyle w:val="Heading1"/>
      </w:pPr>
      <w:r>
        <w:t>Enforcement and Review</w:t>
      </w:r>
    </w:p>
    <w:p>
      <w:r>
        <w:t>Enforcement rules include manager remediation, access review, and HR escalation for repeated non-compliance. Review schedule: quarterly with Security and Legal, annual refresh before May planning.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