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citation-b3eede, launch-ede6e5, forecast-6e586b, queue-86b95e, queue-95eefe, deadline-efe7bc, readiness-7bc82b, regional-82b873, margin-8738cb, queue-8cb2bc, forecast-2bcf9d, customer-f9d242, regional-242d2c, owner-d2cedd, enablement-eddb12, account-b12340, support-340fb4, support-fb41f5, legal-1f5d91, executive-d91a6b, template-a6b6, account-6, security-eede6e, scope-e6e586, template-586b95, template-b95eef, account-eefe7b, policy-e7bc82, clause-c82b87, clause-b8738c, template-38cb2b, source-b2bcf9, latency-cf9d24, citation-d242d2, reviewer-2d2ced, citation-ceddb1. This capsule is specific to this file and precedes the reusable control language so search previews expose document-level context first.</w:t>
      </w:r>
    </w:p>
    <w:p>
      <w:pPr>
        <w:pStyle w:val="Title"/>
      </w:pPr>
      <w:r>
        <w:t>New Hires DocuLens AI HR Operating Guide 2025-09-30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NF-8958; customer=Atlas Biotech; industry=life sciences; product=DocuLens AI; companion_product=LaunchOps; office_scope=Seoul HQ, Singapore customer success office, and Austin partnership desk.</w:t>
      </w:r>
    </w:p>
    <w:p>
      <w:r>
        <w:t>target audience: new hires.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