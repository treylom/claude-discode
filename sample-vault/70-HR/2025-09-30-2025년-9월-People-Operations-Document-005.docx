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HR Document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70-HR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70-hr, hr-document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2025-09-30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People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latency-786710, exception-71086b, budget-86b0f8, workflow-0f8350, source-35063b, source-63b503, partner-503813, margin-813bbb, deadline-bbbe69, exception-e69855, legal-855647, deadline-647ef2, control-ef2ea2, owner-ea28c5, partner-8c5243, regional-24367d, deadline-67db6d, enablement-b6df1a, product-f1ae4d, deadline-e4d69c, product-69c1, account-1, product-671086, finance-086b0f, policy-b0f835, milestone-835063, adoption-063b50, launch-b50381, scope-3813bb, variance-3bbbe6, variance-be6985, milestone-985564, adoption-5647ef, renewal-7ef2ea, variance-2ea28c, source-28c524. This capsule is specific to this file and precedes the reusable control language so search previews expose document-level context first.</w:t>
      </w:r>
    </w:p>
    <w:p>
      <w:pPr>
        <w:pStyle w:val="Title"/>
      </w:pPr>
      <w:r>
        <w:t>All Employees FlowDesk HR Operating Guide 2025-09-30</w:t>
      </w:r>
    </w:p>
    <w:p>
      <w:pPr>
        <w:pStyle w:val="Heading1"/>
      </w:pPr>
      <w:r>
        <w:t>Summary</w:t>
      </w:r>
    </w:p>
    <w:p>
      <w:r>
        <w:t>The file opens from a customer escalation review rather than a template queue; the owner captured exact source paragraphs before any commercial language was drafted. Evidence marker NF-6146; customer=Hanbit Manufacturing; industry=advanced manufacturing; product=FlowDesk; companion_product=InsightBridge; office_scope=Seoul HQ, Singapore customer success office, and Austin partnership desk.</w:t>
      </w:r>
    </w:p>
    <w:p>
      <w:r>
        <w:t>target audience: all employees. effective_date: 2025-09-30. policy owner: People Operations. Compliance requirements include security awareness, evidence retention, and manager escalation.</w:t>
      </w:r>
    </w:p>
    <w:p>
      <w:pPr>
        <w:pStyle w:val="Heading1"/>
      </w:pPr>
      <w:r>
        <w:t>Clauses</w:t>
      </w:r>
    </w:p>
    <w:p>
      <w:r>
        <w:t>Clause 1: managers document the decision basis for hiring, promotion, performance, and access exceptions. Clause 2: employee data is limited to approved operational purposes. Clause 3: customer examples require anonymization.</w:t>
      </w:r>
    </w:p>
    <w:p>
      <w:pPr>
        <w:pStyle w:val="Heading1"/>
      </w:pPr>
      <w:r>
        <w:t>Enforcement and Review</w:t>
      </w:r>
    </w:p>
    <w:p>
      <w:r>
        <w:t>Enforcement rules include manager remediation, access review, and HR escalation for repeated non-compliance. Review schedule: quarterly with Security and Legal, annual refresh before May planning.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