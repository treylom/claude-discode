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API Reference</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api-reference</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Marketplace Preview API-Reference</w:t>
      </w:r>
    </w:p>
    <w:p>
      <w:pPr>
        <w:pStyle w:val="Heading1"/>
      </w:pPr>
      <w:r>
        <w:t>Overview</w:t>
      </w:r>
    </w:p>
    <w:p>
      <w:r>
        <w:t>Marketplace Preview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Marketplace Preview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